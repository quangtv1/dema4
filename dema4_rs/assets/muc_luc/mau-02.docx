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DB92" w14:textId="77777777" w:rsidR="0011508F" w:rsidRDefault="00000000">
      <w:pPr>
        <w:spacing w:line="260" w:lineRule="exact"/>
        <w:jc w:val="right"/>
      </w:pPr>
      <w:r>
        <w:rPr>
          <w:rFonts w:ascii="Times New Roman" w:hAnsi="Times New Roman"/>
          <w:b/>
          <w:sz w:val="26"/>
        </w:rPr>
        <w:t xml:space="preserve">Hồ sơ số: {ho_so_so}</w:t>
      </w:r>
    </w:p>
    <w:p w14:paraId="11E557F8" w14:textId="77777777" w:rsidR="0011508F" w:rsidRDefault="00000000">
      <w:pPr>
        <w:spacing w:line="260" w:lineRule="exact"/>
        <w:jc w:val="right"/>
      </w:pPr>
      <w:r>
        <w:rPr>
          <w:rFonts w:ascii="Times New Roman" w:hAnsi="Times New Roman"/>
          <w:b/>
          <w:sz w:val="26"/>
        </w:rPr>
        <w:t xml:space="preserve">Mục lục HS số: {muc_luc_hs_so}</w:t>
      </w:r>
    </w:p>
    <w:p w14:paraId="266C7619" w14:textId="77777777" w:rsidR="0011508F" w:rsidRDefault="00000000">
      <w:pPr>
        <w:spacing w:line="260" w:lineRule="exact"/>
        <w:jc w:val="right"/>
      </w:pPr>
      <w:r>
        <w:rPr>
          <w:rFonts w:ascii="Times New Roman" w:hAnsi="Times New Roman"/>
          <w:b/>
          <w:sz w:val="26"/>
        </w:rPr>
        <w:t xml:space="preserve">Phông số: {phong_so}</w:t>
      </w:r>
    </w:p>
    <w:p w14:paraId="29FB6EFB" w14:textId="77777777" w:rsidR="0011508F" w:rsidRDefault="00000000">
      <w:pPr>
        <w:jc w:val="center"/>
      </w:pPr>
      <w:r>
        <w:rPr>
          <w:rFonts w:ascii="Times New Roman" w:hAnsi="Times New Roman"/>
          <w:b/>
          <w:sz w:val="32"/>
        </w:rPr>
        <w:t>MỤC LỤC VĂN BẢN TRONG HỒ SƠ</w:t>
      </w:r>
    </w:p>
    <w:p w14:paraId="2DDD5B1E" w14:textId="77777777" w:rsidR="0011508F" w:rsidRDefault="00000000">
      <w:pPr>
        <w:jc w:val="center"/>
      </w:pPr>
      <w:r>
        <w:rPr>
          <w:rFonts w:ascii="Times New Roman" w:hAnsi="Times New Roman"/>
          <w:b/>
          <w:sz w:val="26"/>
        </w:rPr>
        <w:t xml:space="preserve">{tieu_de_tap}</w:t>
      </w:r>
    </w:p>
    <w:tbl>
      <w:tblPr>
        <w:tblW w:w="11107" w:type="dxa"/>
        <w:jc w:val="center"/>
        <w:tblLayout w:type="fixed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646"/>
        <w:gridCol w:w="3291"/>
        <w:gridCol w:w="1234"/>
        <w:gridCol w:w="1234"/>
      </w:tblGrid>
      <w:tr w:rsidR="0011508F" w14:paraId="7CA4DB83" w14:textId="77777777" w:rsidTr="001B63C6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4FC3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B8B7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Số và ký hiệu của văn bản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2C42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Ngày, tháng, năm văn bản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A968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Tác giả văn bản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D4EB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Trích yếu nội dung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28EB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Trang (từ-đến)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C8846" w14:textId="77777777" w:rsidR="0011508F" w:rsidRDefault="00000000">
            <w:pPr>
              <w:spacing w:line="240" w:lineRule="exact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11508F" w14:paraId="08E970C2" w14:textId="77777777" w:rsidTr="001B63C6">
        <w:trPr>
          <w:jc w:val="center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3AFB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{tt}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9BE8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{so_ky_hieu}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6DC43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{ngay_thang}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CD08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{tac_gia}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8BD0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{trich_yeu}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9795" w14:textId="77777777" w:rsidR="001150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{trang_tu_den}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13FB" w14:textId="77777777" w:rsidR="0011508F" w:rsidRDefault="0011508F">
            <w:pPr>
              <w:jc w:val="center"/>
            </w:pPr>
            <w:r>
              <w:t xml:space="preserve">{ghi_chu}</w:t>
            </w:r>
          </w:p>
        </w:tc>
      </w:tr>
    </w:tbl>
    <w:p w14:paraId="219AA1F1" w14:textId="77777777" w:rsidR="0081668A" w:rsidRDefault="0081668A"/>
    <w:sectPr w:rsidR="0081668A" w:rsidSect="00034616">
      <w:pgSz w:w="12240" w:h="15840"/>
      <w:pgMar w:top="720" w:right="1800" w:bottom="720" w:left="1800" w:header="100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078197">
    <w:abstractNumId w:val="8"/>
  </w:num>
  <w:num w:numId="2" w16cid:durableId="380248149">
    <w:abstractNumId w:val="6"/>
  </w:num>
  <w:num w:numId="3" w16cid:durableId="488667305">
    <w:abstractNumId w:val="5"/>
  </w:num>
  <w:num w:numId="4" w16cid:durableId="356321546">
    <w:abstractNumId w:val="4"/>
  </w:num>
  <w:num w:numId="5" w16cid:durableId="1070351816">
    <w:abstractNumId w:val="7"/>
  </w:num>
  <w:num w:numId="6" w16cid:durableId="1475417004">
    <w:abstractNumId w:val="3"/>
  </w:num>
  <w:num w:numId="7" w16cid:durableId="803961790">
    <w:abstractNumId w:val="2"/>
  </w:num>
  <w:num w:numId="8" w16cid:durableId="539560649">
    <w:abstractNumId w:val="1"/>
  </w:num>
  <w:num w:numId="9" w16cid:durableId="117260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8F"/>
    <w:rsid w:val="0015074B"/>
    <w:rsid w:val="001B63C6"/>
    <w:rsid w:val="0029639D"/>
    <w:rsid w:val="00314A4B"/>
    <w:rsid w:val="00326F90"/>
    <w:rsid w:val="008166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008B9A"/>
  <w14:defaultImageDpi w14:val="300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Van Quang</cp:lastModifiedBy>
  <cp:revision>2</cp:revision>
  <dcterms:created xsi:type="dcterms:W3CDTF">2013-12-23T23:15:00Z</dcterms:created>
  <dcterms:modified xsi:type="dcterms:W3CDTF">2026-07-04T04:11:00Z</dcterms:modified>
  <cp:category/>
</cp:coreProperties>
</file>